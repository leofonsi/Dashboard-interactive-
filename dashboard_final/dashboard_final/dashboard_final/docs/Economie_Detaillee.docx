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AE247" w14:textId="77777777" w:rsidR="00436F67" w:rsidRDefault="005374B9">
      <w:pPr>
        <w:jc w:val="center"/>
      </w:pPr>
      <w:r>
        <w:rPr>
          <w:b/>
          <w:sz w:val="44"/>
        </w:rPr>
        <w:t>ÉCONOMIE</w:t>
      </w:r>
    </w:p>
    <w:p w14:paraId="7E479694" w14:textId="3427D610" w:rsidR="00436F67" w:rsidRDefault="005374B9">
      <w:pPr>
        <w:jc w:val="center"/>
      </w:pPr>
      <w:r>
        <w:rPr>
          <w:i/>
          <w:sz w:val="26"/>
        </w:rPr>
        <w:t xml:space="preserve">Description des </w:t>
      </w:r>
      <w:proofErr w:type="spellStart"/>
      <w:r>
        <w:rPr>
          <w:i/>
          <w:sz w:val="26"/>
        </w:rPr>
        <w:t>indicateurs</w:t>
      </w:r>
      <w:proofErr w:type="spellEnd"/>
      <w:r>
        <w:rPr>
          <w:i/>
          <w:sz w:val="26"/>
        </w:rPr>
        <w:t xml:space="preserve"> du Dashboard Territorial</w:t>
      </w:r>
    </w:p>
    <w:p w14:paraId="1B68B556" w14:textId="77777777" w:rsidR="00436F67" w:rsidRDefault="00436F67"/>
    <w:p w14:paraId="1B016A9A" w14:textId="77777777" w:rsidR="00436F67" w:rsidRDefault="005374B9">
      <w:pPr>
        <w:jc w:val="both"/>
      </w:pPr>
      <w:r>
        <w:t xml:space="preserve">Ce document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économiques</w:t>
      </w:r>
      <w:proofErr w:type="spellEnd"/>
      <w:r>
        <w:t xml:space="preserve"> du dashboard.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suivre</w:t>
      </w:r>
      <w:proofErr w:type="spellEnd"/>
      <w:r>
        <w:t xml:space="preserve"> la richesse </w:t>
      </w:r>
      <w:proofErr w:type="spellStart"/>
      <w:r>
        <w:t>régionale</w:t>
      </w:r>
      <w:proofErr w:type="spellEnd"/>
      <w:r>
        <w:t xml:space="preserve">, </w:t>
      </w:r>
      <w:proofErr w:type="spellStart"/>
      <w:r>
        <w:t>l’évolution</w:t>
      </w:r>
      <w:proofErr w:type="spellEnd"/>
      <w:r>
        <w:t xml:space="preserve"> des prix et la structure du </w:t>
      </w:r>
      <w:proofErr w:type="spellStart"/>
      <w:r>
        <w:t>tissu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>.</w:t>
      </w:r>
    </w:p>
    <w:p w14:paraId="20635EED" w14:textId="77777777" w:rsidR="00436F67" w:rsidRDefault="00436F67"/>
    <w:p w14:paraId="1F3D80CB" w14:textId="6B925CD1" w:rsidR="00436F67" w:rsidRDefault="005374B9">
      <w:pPr>
        <w:pStyle w:val="Titre1"/>
      </w:pPr>
      <w:proofErr w:type="gramStart"/>
      <w:r>
        <w:t>1 .</w:t>
      </w:r>
      <w:proofErr w:type="spellStart"/>
      <w:r>
        <w:t>Produit</w:t>
      </w:r>
      <w:proofErr w:type="spellEnd"/>
      <w:proofErr w:type="gramEnd"/>
      <w:r>
        <w:t xml:space="preserve"> </w:t>
      </w:r>
      <w:proofErr w:type="spellStart"/>
      <w:r>
        <w:t>Intérieur</w:t>
      </w:r>
      <w:proofErr w:type="spellEnd"/>
      <w:r>
        <w:t xml:space="preserve"> Brut (PIB)</w:t>
      </w:r>
    </w:p>
    <w:p w14:paraId="1582A54B" w14:textId="77777777" w:rsidR="00436F67" w:rsidRDefault="005374B9">
      <w:pPr>
        <w:pStyle w:val="Titre2"/>
      </w:pPr>
      <w:r>
        <w:t xml:space="preserve">PIB </w:t>
      </w:r>
      <w:proofErr w:type="spellStart"/>
      <w:r>
        <w:t>régional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413F402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00BF4E7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75BF26C5" w14:textId="77777777" w:rsidR="00436F67" w:rsidRDefault="005374B9">
            <w:r>
              <w:t xml:space="preserve">Le </w:t>
            </w:r>
            <w:proofErr w:type="spellStart"/>
            <w:r>
              <w:t>Produit</w:t>
            </w:r>
            <w:proofErr w:type="spellEnd"/>
            <w:r>
              <w:t xml:space="preserve"> </w:t>
            </w:r>
            <w:proofErr w:type="spellStart"/>
            <w:r>
              <w:t>Intérieur</w:t>
            </w:r>
            <w:proofErr w:type="spellEnd"/>
            <w:r>
              <w:t xml:space="preserve"> Brut </w:t>
            </w:r>
            <w:proofErr w:type="spellStart"/>
            <w:r>
              <w:t>régional</w:t>
            </w:r>
            <w:proofErr w:type="spellEnd"/>
            <w:r>
              <w:t xml:space="preserve"> </w:t>
            </w:r>
            <w:proofErr w:type="spellStart"/>
            <w:r>
              <w:t>représente</w:t>
            </w:r>
            <w:proofErr w:type="spellEnd"/>
            <w:r>
              <w:t xml:space="preserve"> la </w:t>
            </w:r>
            <w:proofErr w:type="spellStart"/>
            <w:r>
              <w:t>valeur</w:t>
            </w:r>
            <w:proofErr w:type="spellEnd"/>
            <w:r>
              <w:t xml:space="preserve"> </w:t>
            </w:r>
            <w:proofErr w:type="spellStart"/>
            <w:r>
              <w:t>totale</w:t>
            </w:r>
            <w:proofErr w:type="spellEnd"/>
            <w:r>
              <w:t xml:space="preserve"> des </w:t>
            </w:r>
            <w:proofErr w:type="spellStart"/>
            <w:r>
              <w:t>biens</w:t>
            </w:r>
            <w:proofErr w:type="spellEnd"/>
            <w:r>
              <w:t xml:space="preserve"> et services </w:t>
            </w:r>
            <w:proofErr w:type="spellStart"/>
            <w:r>
              <w:t>produits</w:t>
            </w:r>
            <w:proofErr w:type="spellEnd"/>
            <w:r>
              <w:t xml:space="preserve"> dans la </w:t>
            </w:r>
            <w:proofErr w:type="spellStart"/>
            <w:r>
              <w:t>région</w:t>
            </w:r>
            <w:proofErr w:type="spellEnd"/>
            <w:r>
              <w:t xml:space="preserve"> pendant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année</w:t>
            </w:r>
            <w:proofErr w:type="spellEnd"/>
            <w:r>
              <w:t>.</w:t>
            </w:r>
          </w:p>
        </w:tc>
      </w:tr>
      <w:tr w:rsidR="00436F67" w14:paraId="6B671B3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8C6033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4E534411" w14:textId="77777777" w:rsidR="00436F67" w:rsidRDefault="005374B9">
            <w:r>
              <w:t xml:space="preserve">Une </w:t>
            </w:r>
            <w:proofErr w:type="spellStart"/>
            <w:r>
              <w:t>hausse</w:t>
            </w:r>
            <w:proofErr w:type="spellEnd"/>
            <w:r>
              <w:t xml:space="preserve"> du PIB </w:t>
            </w:r>
            <w:proofErr w:type="spellStart"/>
            <w:r>
              <w:t>indique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amélioration</w:t>
            </w:r>
            <w:proofErr w:type="spellEnd"/>
            <w:r>
              <w:t xml:space="preserve"> de </w:t>
            </w:r>
            <w:proofErr w:type="spellStart"/>
            <w:r>
              <w:t>l’activité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. Une </w:t>
            </w:r>
            <w:proofErr w:type="spellStart"/>
            <w:r>
              <w:t>baisse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stagnation </w:t>
            </w:r>
            <w:proofErr w:type="spellStart"/>
            <w:r>
              <w:t>peut</w:t>
            </w:r>
            <w:proofErr w:type="spellEnd"/>
            <w:r>
              <w:t xml:space="preserve"> signaler un </w:t>
            </w:r>
            <w:proofErr w:type="spellStart"/>
            <w:r>
              <w:t>ralentissement</w:t>
            </w:r>
            <w:proofErr w:type="spellEnd"/>
            <w:r>
              <w:t>.</w:t>
            </w:r>
          </w:p>
        </w:tc>
      </w:tr>
      <w:tr w:rsidR="00436F67" w14:paraId="519AA0B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D8BDB0E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295F8C6B" w14:textId="77777777" w:rsidR="00436F67" w:rsidRDefault="005374B9">
            <w:proofErr w:type="spellStart"/>
            <w:r>
              <w:t>C’est</w:t>
            </w:r>
            <w:proofErr w:type="spellEnd"/>
            <w:r>
              <w:t xml:space="preserve"> un </w:t>
            </w:r>
            <w:proofErr w:type="spellStart"/>
            <w:r>
              <w:t>indicateur</w:t>
            </w:r>
            <w:proofErr w:type="spellEnd"/>
            <w:r>
              <w:t xml:space="preserve"> central pour </w:t>
            </w:r>
            <w:proofErr w:type="spellStart"/>
            <w:r>
              <w:t>mesurer</w:t>
            </w:r>
            <w:proofErr w:type="spellEnd"/>
            <w:r>
              <w:t xml:space="preserve"> la </w:t>
            </w:r>
            <w:proofErr w:type="spellStart"/>
            <w:r>
              <w:t>croissance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et comparer la performance des </w:t>
            </w:r>
            <w:proofErr w:type="spellStart"/>
            <w:r>
              <w:t>territoires</w:t>
            </w:r>
            <w:proofErr w:type="spellEnd"/>
            <w:r>
              <w:t>.</w:t>
            </w:r>
          </w:p>
        </w:tc>
      </w:tr>
      <w:tr w:rsidR="00436F67" w14:paraId="63F5D40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4155185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30E53382" w14:textId="182ABE03" w:rsidR="00436F67" w:rsidRDefault="005374B9">
            <w:r>
              <w:t>HCP</w:t>
            </w:r>
          </w:p>
        </w:tc>
      </w:tr>
    </w:tbl>
    <w:p w14:paraId="68D4B7AF" w14:textId="77777777" w:rsidR="00436F67" w:rsidRDefault="00436F67"/>
    <w:p w14:paraId="4397A0EC" w14:textId="77777777" w:rsidR="00436F67" w:rsidRDefault="005374B9">
      <w:pPr>
        <w:pStyle w:val="Titre2"/>
      </w:pPr>
      <w:proofErr w:type="spellStart"/>
      <w:r>
        <w:t>Évolution</w:t>
      </w:r>
      <w:proofErr w:type="spellEnd"/>
      <w:r>
        <w:t xml:space="preserve"> du PIB </w:t>
      </w:r>
      <w:proofErr w:type="spellStart"/>
      <w:r>
        <w:t>régional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176535C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B054A3D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04FDCB19" w14:textId="77777777" w:rsidR="00436F67" w:rsidRDefault="005374B9">
            <w:r>
              <w:t xml:space="preserve">Variation du PIB </w:t>
            </w:r>
            <w:proofErr w:type="spellStart"/>
            <w:r>
              <w:t>régional</w:t>
            </w:r>
            <w:proofErr w:type="spellEnd"/>
            <w:r>
              <w:t xml:space="preserve"> au fil des </w:t>
            </w:r>
            <w:proofErr w:type="spellStart"/>
            <w:r>
              <w:t>années</w:t>
            </w:r>
            <w:proofErr w:type="spellEnd"/>
            <w:r>
              <w:t>.</w:t>
            </w:r>
          </w:p>
        </w:tc>
      </w:tr>
      <w:tr w:rsidR="00436F67" w14:paraId="1F6D76C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0CC0562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4DF73307" w14:textId="77777777" w:rsidR="00436F67" w:rsidRDefault="005374B9">
            <w:r>
              <w:t xml:space="preserve">Une progression </w:t>
            </w:r>
            <w:proofErr w:type="spellStart"/>
            <w:r>
              <w:t>régulière</w:t>
            </w:r>
            <w:proofErr w:type="spellEnd"/>
            <w:r>
              <w:t xml:space="preserve"> </w:t>
            </w:r>
            <w:proofErr w:type="spellStart"/>
            <w:r>
              <w:t>traduit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dynamique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positive.</w:t>
            </w:r>
          </w:p>
        </w:tc>
      </w:tr>
      <w:tr w:rsidR="00436F67" w14:paraId="4CCE17D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5716A1C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2B007D27" w14:textId="77777777" w:rsidR="00436F67" w:rsidRDefault="005374B9">
            <w:r>
              <w:t xml:space="preserve">Elle </w:t>
            </w:r>
            <w:proofErr w:type="spellStart"/>
            <w:r>
              <w:t>permet</w:t>
            </w:r>
            <w:proofErr w:type="spellEnd"/>
            <w:r>
              <w:t xml:space="preserve"> de </w:t>
            </w:r>
            <w:proofErr w:type="spellStart"/>
            <w:r>
              <w:t>suivre</w:t>
            </w:r>
            <w:proofErr w:type="spellEnd"/>
            <w:r>
              <w:t xml:space="preserve"> la </w:t>
            </w:r>
            <w:proofErr w:type="spellStart"/>
            <w:r>
              <w:t>trajectoire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de la </w:t>
            </w:r>
            <w:proofErr w:type="spellStart"/>
            <w:r>
              <w:t>région</w:t>
            </w:r>
            <w:proofErr w:type="spellEnd"/>
            <w:r>
              <w:t xml:space="preserve"> </w:t>
            </w:r>
            <w:proofErr w:type="spellStart"/>
            <w:r>
              <w:t>Guelmim</w:t>
            </w:r>
            <w:proofErr w:type="spellEnd"/>
            <w:r>
              <w:t xml:space="preserve">-Oued Noun et </w:t>
            </w:r>
            <w:proofErr w:type="spellStart"/>
            <w:r>
              <w:t>d’identifier</w:t>
            </w:r>
            <w:proofErr w:type="spellEnd"/>
            <w:r>
              <w:t xml:space="preserve"> les </w:t>
            </w:r>
            <w:proofErr w:type="spellStart"/>
            <w:r>
              <w:t>périodes</w:t>
            </w:r>
            <w:proofErr w:type="spellEnd"/>
            <w:r>
              <w:t xml:space="preserve"> de </w:t>
            </w:r>
            <w:proofErr w:type="spellStart"/>
            <w:r>
              <w:t>croissance</w:t>
            </w:r>
            <w:proofErr w:type="spellEnd"/>
            <w:r>
              <w:t>.</w:t>
            </w:r>
          </w:p>
        </w:tc>
      </w:tr>
      <w:tr w:rsidR="00436F67" w14:paraId="2B6E2A2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97632D5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688DC09" w14:textId="3AC833FC" w:rsidR="00436F67" w:rsidRDefault="005374B9">
            <w:r>
              <w:t>HCP</w:t>
            </w:r>
          </w:p>
        </w:tc>
      </w:tr>
    </w:tbl>
    <w:p w14:paraId="3C52D3D5" w14:textId="77777777" w:rsidR="00436F67" w:rsidRDefault="00436F67"/>
    <w:p w14:paraId="509573C9" w14:textId="787803E2" w:rsidR="00436F67" w:rsidRDefault="005374B9">
      <w:pPr>
        <w:pStyle w:val="Titre1"/>
      </w:pPr>
      <w:proofErr w:type="gramStart"/>
      <w:r>
        <w:t>2 .IPC</w:t>
      </w:r>
      <w:proofErr w:type="gramEnd"/>
    </w:p>
    <w:p w14:paraId="1087C4F5" w14:textId="77777777" w:rsidR="00436F67" w:rsidRDefault="005374B9">
      <w:pPr>
        <w:pStyle w:val="Titre2"/>
      </w:pPr>
      <w:r>
        <w:t xml:space="preserve">IPC </w:t>
      </w:r>
      <w:proofErr w:type="spellStart"/>
      <w:r>
        <w:t>général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095128B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39BA3CD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44E7BD2C" w14:textId="77777777" w:rsidR="00436F67" w:rsidRDefault="005374B9">
            <w:proofErr w:type="spellStart"/>
            <w:r>
              <w:t>L’Indice</w:t>
            </w:r>
            <w:proofErr w:type="spellEnd"/>
            <w:r>
              <w:t xml:space="preserve"> des Prix à la </w:t>
            </w:r>
            <w:proofErr w:type="spellStart"/>
            <w:r>
              <w:t>Consommation</w:t>
            </w:r>
            <w:proofErr w:type="spellEnd"/>
            <w:r>
              <w:t xml:space="preserve"> </w:t>
            </w:r>
            <w:proofErr w:type="spellStart"/>
            <w:r>
              <w:t>mesure</w:t>
            </w:r>
            <w:proofErr w:type="spellEnd"/>
            <w:r>
              <w:t xml:space="preserve"> </w:t>
            </w:r>
            <w:proofErr w:type="spellStart"/>
            <w:r>
              <w:t>l’évolution</w:t>
            </w:r>
            <w:proofErr w:type="spellEnd"/>
            <w:r>
              <w:t xml:space="preserve"> </w:t>
            </w:r>
            <w:proofErr w:type="spellStart"/>
            <w:r>
              <w:t>moyenne</w:t>
            </w:r>
            <w:proofErr w:type="spellEnd"/>
            <w:r>
              <w:t xml:space="preserve"> des prix des </w:t>
            </w:r>
            <w:proofErr w:type="spellStart"/>
            <w:r>
              <w:t>biens</w:t>
            </w:r>
            <w:proofErr w:type="spellEnd"/>
            <w:r>
              <w:t xml:space="preserve"> et services consommés par les ménages.</w:t>
            </w:r>
          </w:p>
        </w:tc>
      </w:tr>
      <w:tr w:rsidR="00436F67" w14:paraId="43C68F3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992AA67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5A9FE950" w14:textId="77777777" w:rsidR="00436F67" w:rsidRDefault="005374B9">
            <w:r>
              <w:t xml:space="preserve">Une </w:t>
            </w:r>
            <w:proofErr w:type="spellStart"/>
            <w:r>
              <w:t>hausse</w:t>
            </w:r>
            <w:proofErr w:type="spellEnd"/>
            <w:r>
              <w:t xml:space="preserve"> de </w:t>
            </w:r>
            <w:proofErr w:type="spellStart"/>
            <w:r>
              <w:t>l’IPC</w:t>
            </w:r>
            <w:proofErr w:type="spellEnd"/>
            <w:r>
              <w:t xml:space="preserve"> </w:t>
            </w:r>
            <w:proofErr w:type="spellStart"/>
            <w:r>
              <w:t>indique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augmentation du </w:t>
            </w:r>
            <w:proofErr w:type="spellStart"/>
            <w:r>
              <w:t>coût</w:t>
            </w:r>
            <w:proofErr w:type="spellEnd"/>
            <w:r>
              <w:t xml:space="preserve"> de la vie. Une </w:t>
            </w:r>
            <w:proofErr w:type="spellStart"/>
            <w:r>
              <w:t>baisse</w:t>
            </w:r>
            <w:proofErr w:type="spellEnd"/>
            <w:r>
              <w:t xml:space="preserve"> </w:t>
            </w:r>
            <w:proofErr w:type="spellStart"/>
            <w:r>
              <w:t>traduit</w:t>
            </w:r>
            <w:proofErr w:type="spellEnd"/>
            <w:r>
              <w:t xml:space="preserve"> un </w:t>
            </w:r>
            <w:proofErr w:type="spellStart"/>
            <w:r>
              <w:t>recul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un </w:t>
            </w:r>
            <w:proofErr w:type="spellStart"/>
            <w:r>
              <w:t>ralentissement</w:t>
            </w:r>
            <w:proofErr w:type="spellEnd"/>
            <w:r>
              <w:t xml:space="preserve"> des prix.</w:t>
            </w:r>
          </w:p>
        </w:tc>
      </w:tr>
      <w:tr w:rsidR="00436F67" w14:paraId="0027F36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371BD3A" w14:textId="77777777" w:rsidR="00436F67" w:rsidRDefault="005374B9">
            <w:r>
              <w:rPr>
                <w:b/>
              </w:rPr>
              <w:lastRenderedPageBreak/>
              <w:t>Importance</w:t>
            </w:r>
          </w:p>
        </w:tc>
        <w:tc>
          <w:tcPr>
            <w:tcW w:w="4968" w:type="dxa"/>
            <w:vAlign w:val="center"/>
          </w:tcPr>
          <w:p w14:paraId="2D75180A" w14:textId="77777777" w:rsidR="00436F67" w:rsidRDefault="005374B9">
            <w:r>
              <w:t xml:space="preserve">Il </w:t>
            </w:r>
            <w:proofErr w:type="spellStart"/>
            <w:r>
              <w:t>permet</w:t>
            </w:r>
            <w:proofErr w:type="spellEnd"/>
            <w:r>
              <w:t xml:space="preserve"> de </w:t>
            </w:r>
            <w:proofErr w:type="spellStart"/>
            <w:r>
              <w:t>suivre</w:t>
            </w:r>
            <w:proofErr w:type="spellEnd"/>
            <w:r>
              <w:t xml:space="preserve"> </w:t>
            </w:r>
            <w:proofErr w:type="spellStart"/>
            <w:r>
              <w:t>l’inflation</w:t>
            </w:r>
            <w:proofErr w:type="spellEnd"/>
            <w:r>
              <w:t xml:space="preserve"> et </w:t>
            </w:r>
            <w:proofErr w:type="spellStart"/>
            <w:r>
              <w:t>l’évolution</w:t>
            </w:r>
            <w:proofErr w:type="spellEnd"/>
            <w:r>
              <w:t xml:space="preserve"> du </w:t>
            </w:r>
            <w:proofErr w:type="spellStart"/>
            <w:r>
              <w:t>pouvoir</w:t>
            </w:r>
            <w:proofErr w:type="spellEnd"/>
            <w:r>
              <w:t xml:space="preserve"> </w:t>
            </w:r>
            <w:proofErr w:type="spellStart"/>
            <w:r>
              <w:t>d’achat</w:t>
            </w:r>
            <w:proofErr w:type="spellEnd"/>
            <w:r>
              <w:t xml:space="preserve"> des ménages.</w:t>
            </w:r>
          </w:p>
        </w:tc>
      </w:tr>
      <w:tr w:rsidR="00436F67" w14:paraId="0CCD88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B2747E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342BBBB9" w14:textId="2D7F1B8C" w:rsidR="00436F67" w:rsidRDefault="005374B9">
            <w:r>
              <w:t xml:space="preserve">HCP </w:t>
            </w:r>
          </w:p>
        </w:tc>
      </w:tr>
    </w:tbl>
    <w:p w14:paraId="43E815BC" w14:textId="77777777" w:rsidR="00436F67" w:rsidRDefault="00436F67"/>
    <w:p w14:paraId="3996B90B" w14:textId="77777777" w:rsidR="00436F67" w:rsidRDefault="005374B9">
      <w:pPr>
        <w:pStyle w:val="Titre2"/>
      </w:pPr>
      <w:proofErr w:type="spellStart"/>
      <w:r>
        <w:t>Évolution</w:t>
      </w:r>
      <w:proofErr w:type="spellEnd"/>
      <w:r>
        <w:t xml:space="preserve"> </w:t>
      </w:r>
      <w:proofErr w:type="spellStart"/>
      <w:r>
        <w:t>mensuelle</w:t>
      </w:r>
      <w:proofErr w:type="spellEnd"/>
      <w:r>
        <w:t xml:space="preserve"> de </w:t>
      </w:r>
      <w:proofErr w:type="spellStart"/>
      <w:r>
        <w:t>l’IPC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22C9B7B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645BC7A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1C5C7A3A" w14:textId="77777777" w:rsidR="00436F67" w:rsidRDefault="005374B9">
            <w:r>
              <w:t xml:space="preserve">Variation de </w:t>
            </w:r>
            <w:proofErr w:type="spellStart"/>
            <w:r>
              <w:t>l’IPC</w:t>
            </w:r>
            <w:proofErr w:type="spellEnd"/>
            <w:r>
              <w:t xml:space="preserve"> d’un </w:t>
            </w:r>
            <w:proofErr w:type="spellStart"/>
            <w:r>
              <w:t>mois</w:t>
            </w:r>
            <w:proofErr w:type="spellEnd"/>
            <w:r>
              <w:t xml:space="preserve"> à </w:t>
            </w:r>
            <w:proofErr w:type="spellStart"/>
            <w:r>
              <w:t>l’autre</w:t>
            </w:r>
            <w:proofErr w:type="spellEnd"/>
            <w:r>
              <w:t>.</w:t>
            </w:r>
          </w:p>
        </w:tc>
      </w:tr>
      <w:tr w:rsidR="00436F67" w14:paraId="54E42F9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F9AE877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64D4DB0B" w14:textId="77777777" w:rsidR="00436F67" w:rsidRDefault="005374B9">
            <w:r>
              <w:t xml:space="preserve">Elle </w:t>
            </w:r>
            <w:proofErr w:type="spellStart"/>
            <w:r>
              <w:t>montre</w:t>
            </w:r>
            <w:proofErr w:type="spellEnd"/>
            <w:r>
              <w:t xml:space="preserve"> les fluctuations des prix à court </w:t>
            </w:r>
            <w:proofErr w:type="spellStart"/>
            <w:r>
              <w:t>terme</w:t>
            </w:r>
            <w:proofErr w:type="spellEnd"/>
            <w:r>
              <w:t xml:space="preserve">. Une forte </w:t>
            </w:r>
            <w:proofErr w:type="spellStart"/>
            <w:r>
              <w:t>hausse</w:t>
            </w:r>
            <w:proofErr w:type="spellEnd"/>
            <w:r>
              <w:t xml:space="preserve"> </w:t>
            </w:r>
            <w:proofErr w:type="spellStart"/>
            <w:r>
              <w:t>mensuelle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 signaler </w:t>
            </w:r>
            <w:proofErr w:type="spellStart"/>
            <w:r>
              <w:t>une</w:t>
            </w:r>
            <w:proofErr w:type="spellEnd"/>
            <w:r>
              <w:t xml:space="preserve"> pression </w:t>
            </w:r>
            <w:proofErr w:type="spellStart"/>
            <w:r>
              <w:t>inflationniste</w:t>
            </w:r>
            <w:proofErr w:type="spellEnd"/>
            <w:r>
              <w:t xml:space="preserve"> </w:t>
            </w:r>
            <w:proofErr w:type="spellStart"/>
            <w:r>
              <w:t>ponctuelle</w:t>
            </w:r>
            <w:proofErr w:type="spellEnd"/>
            <w:r>
              <w:t>.</w:t>
            </w:r>
          </w:p>
        </w:tc>
      </w:tr>
      <w:tr w:rsidR="00436F67" w14:paraId="0DDF9E6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10220E6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9B4F31E" w14:textId="77777777" w:rsidR="00436F67" w:rsidRDefault="005374B9">
            <w:r>
              <w:t xml:space="preserve">Elle aide à </w:t>
            </w:r>
            <w:proofErr w:type="spellStart"/>
            <w:r>
              <w:t>détecter</w:t>
            </w:r>
            <w:proofErr w:type="spellEnd"/>
            <w:r>
              <w:t xml:space="preserve"> </w:t>
            </w:r>
            <w:proofErr w:type="spellStart"/>
            <w:r>
              <w:t>rapidement</w:t>
            </w:r>
            <w:proofErr w:type="spellEnd"/>
            <w:r>
              <w:t xml:space="preserve"> les </w:t>
            </w:r>
            <w:proofErr w:type="spellStart"/>
            <w:r>
              <w:t>périodes</w:t>
            </w:r>
            <w:proofErr w:type="spellEnd"/>
            <w:r>
              <w:t xml:space="preserve"> de </w:t>
            </w:r>
            <w:proofErr w:type="spellStart"/>
            <w:r>
              <w:t>hausse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 </w:t>
            </w:r>
            <w:proofErr w:type="spellStart"/>
            <w:r>
              <w:t>baisse</w:t>
            </w:r>
            <w:proofErr w:type="spellEnd"/>
            <w:r>
              <w:t xml:space="preserve"> des prix.</w:t>
            </w:r>
          </w:p>
        </w:tc>
      </w:tr>
      <w:tr w:rsidR="00436F67" w14:paraId="19C05EA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6CC29A9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1670F3C" w14:textId="00508AE7" w:rsidR="00436F67" w:rsidRDefault="005374B9">
            <w:r>
              <w:t xml:space="preserve">HCP </w:t>
            </w:r>
          </w:p>
        </w:tc>
      </w:tr>
    </w:tbl>
    <w:p w14:paraId="03FB9E83" w14:textId="77777777" w:rsidR="00436F67" w:rsidRDefault="00436F67"/>
    <w:p w14:paraId="66FCAE67" w14:textId="77777777" w:rsidR="00436F67" w:rsidRDefault="005374B9">
      <w:pPr>
        <w:pStyle w:val="Titre2"/>
      </w:pPr>
      <w:r>
        <w:t xml:space="preserve">IPC </w:t>
      </w:r>
      <w:proofErr w:type="spellStart"/>
      <w:r>
        <w:t>alimentaire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18E438A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6BB82B5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629212B3" w14:textId="77777777" w:rsidR="00436F67" w:rsidRDefault="005374B9">
            <w:proofErr w:type="spellStart"/>
            <w:r>
              <w:t>Indice</w:t>
            </w:r>
            <w:proofErr w:type="spellEnd"/>
            <w:r>
              <w:t xml:space="preserve"> qui </w:t>
            </w:r>
            <w:proofErr w:type="spellStart"/>
            <w:r>
              <w:t>mesure</w:t>
            </w:r>
            <w:proofErr w:type="spellEnd"/>
            <w:r>
              <w:t xml:space="preserve"> </w:t>
            </w:r>
            <w:proofErr w:type="spellStart"/>
            <w:r>
              <w:t>l’évolution</w:t>
            </w:r>
            <w:proofErr w:type="spellEnd"/>
            <w:r>
              <w:t xml:space="preserve"> des prix des </w:t>
            </w:r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alimentaires</w:t>
            </w:r>
            <w:proofErr w:type="spellEnd"/>
            <w:r>
              <w:t>.</w:t>
            </w:r>
          </w:p>
        </w:tc>
      </w:tr>
      <w:tr w:rsidR="00436F67" w14:paraId="0DA142C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65EB138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79C1748D" w14:textId="77777777" w:rsidR="00436F67" w:rsidRDefault="005374B9">
            <w:r>
              <w:t xml:space="preserve">Une </w:t>
            </w:r>
            <w:proofErr w:type="spellStart"/>
            <w:r>
              <w:t>hausse</w:t>
            </w:r>
            <w:proofErr w:type="spellEnd"/>
            <w:r>
              <w:t xml:space="preserve"> </w:t>
            </w:r>
            <w:proofErr w:type="spellStart"/>
            <w:r>
              <w:t>signifie</w:t>
            </w:r>
            <w:proofErr w:type="spellEnd"/>
            <w:r>
              <w:t xml:space="preserve"> que les </w:t>
            </w:r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alimentaires</w:t>
            </w:r>
            <w:proofErr w:type="spellEnd"/>
            <w:r>
              <w:t xml:space="preserve"> </w:t>
            </w:r>
            <w:proofErr w:type="spellStart"/>
            <w:r>
              <w:t>deviennent</w:t>
            </w:r>
            <w:proofErr w:type="spellEnd"/>
            <w:r>
              <w:t xml:space="preserve"> plus </w:t>
            </w:r>
            <w:proofErr w:type="spellStart"/>
            <w:r>
              <w:t>chers</w:t>
            </w:r>
            <w:proofErr w:type="spellEnd"/>
            <w:r>
              <w:t>.</w:t>
            </w:r>
          </w:p>
        </w:tc>
      </w:tr>
      <w:tr w:rsidR="00436F67" w14:paraId="79F8C7C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E8C9CCB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73680E48" w14:textId="77777777" w:rsidR="00436F67" w:rsidRDefault="005374B9">
            <w:r>
              <w:t xml:space="preserve">Il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très</w:t>
            </w:r>
            <w:proofErr w:type="spellEnd"/>
            <w:r>
              <w:t xml:space="preserve"> important, car </w:t>
            </w:r>
            <w:proofErr w:type="spellStart"/>
            <w:r>
              <w:t>l’alimentation</w:t>
            </w:r>
            <w:proofErr w:type="spellEnd"/>
            <w:r>
              <w:t xml:space="preserve"> </w:t>
            </w:r>
            <w:proofErr w:type="spellStart"/>
            <w:r>
              <w:t>représente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part </w:t>
            </w:r>
            <w:proofErr w:type="spellStart"/>
            <w:r>
              <w:t>essentielle</w:t>
            </w:r>
            <w:proofErr w:type="spellEnd"/>
            <w:r>
              <w:t xml:space="preserve"> des </w:t>
            </w:r>
            <w:proofErr w:type="spellStart"/>
            <w:r>
              <w:t>dépenses</w:t>
            </w:r>
            <w:proofErr w:type="spellEnd"/>
            <w:r>
              <w:t xml:space="preserve"> des ménages.</w:t>
            </w:r>
          </w:p>
        </w:tc>
      </w:tr>
      <w:tr w:rsidR="00436F67" w14:paraId="17A804A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152596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3E4FD4EB" w14:textId="2CED6682" w:rsidR="00436F67" w:rsidRDefault="005374B9">
            <w:r>
              <w:t xml:space="preserve">HCP </w:t>
            </w:r>
          </w:p>
        </w:tc>
      </w:tr>
    </w:tbl>
    <w:p w14:paraId="23C746DF" w14:textId="77777777" w:rsidR="00436F67" w:rsidRDefault="00436F67"/>
    <w:p w14:paraId="2EF6A870" w14:textId="77777777" w:rsidR="00436F67" w:rsidRDefault="005374B9">
      <w:pPr>
        <w:pStyle w:val="Titre2"/>
      </w:pPr>
      <w:r>
        <w:t xml:space="preserve">IPC non </w:t>
      </w:r>
      <w:proofErr w:type="spellStart"/>
      <w:r>
        <w:t>alimentaire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53F77DA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7A898D8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29FC6D3D" w14:textId="77777777" w:rsidR="00436F67" w:rsidRDefault="005374B9">
            <w:proofErr w:type="spellStart"/>
            <w:r>
              <w:t>Indice</w:t>
            </w:r>
            <w:proofErr w:type="spellEnd"/>
            <w:r>
              <w:t xml:space="preserve"> qui </w:t>
            </w:r>
            <w:proofErr w:type="spellStart"/>
            <w:r>
              <w:t>mesure</w:t>
            </w:r>
            <w:proofErr w:type="spellEnd"/>
            <w:r>
              <w:t xml:space="preserve"> </w:t>
            </w:r>
            <w:proofErr w:type="spellStart"/>
            <w:r>
              <w:t>l’évolution</w:t>
            </w:r>
            <w:proofErr w:type="spellEnd"/>
            <w:r>
              <w:t xml:space="preserve"> des prix des </w:t>
            </w:r>
            <w:proofErr w:type="spellStart"/>
            <w:r>
              <w:t>biens</w:t>
            </w:r>
            <w:proofErr w:type="spellEnd"/>
            <w:r>
              <w:t xml:space="preserve"> et services non </w:t>
            </w:r>
            <w:proofErr w:type="spellStart"/>
            <w:r>
              <w:t>alimentaires</w:t>
            </w:r>
            <w:proofErr w:type="spellEnd"/>
            <w:r>
              <w:t>.</w:t>
            </w:r>
          </w:p>
        </w:tc>
      </w:tr>
      <w:tr w:rsidR="00436F67" w14:paraId="02394A1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9D1862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1DBD4CD5" w14:textId="77777777" w:rsidR="00436F67" w:rsidRDefault="005374B9">
            <w:r>
              <w:t xml:space="preserve">Il </w:t>
            </w:r>
            <w:proofErr w:type="spellStart"/>
            <w:r>
              <w:t>concerne</w:t>
            </w:r>
            <w:proofErr w:type="spellEnd"/>
            <w:r>
              <w:t xml:space="preserve"> des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comme</w:t>
            </w:r>
            <w:proofErr w:type="spellEnd"/>
            <w:r>
              <w:t xml:space="preserve"> le transport, la </w:t>
            </w:r>
            <w:proofErr w:type="spellStart"/>
            <w:r>
              <w:t>santé</w:t>
            </w:r>
            <w:proofErr w:type="spellEnd"/>
            <w:r>
              <w:t xml:space="preserve">, le </w:t>
            </w:r>
            <w:proofErr w:type="spellStart"/>
            <w:r>
              <w:t>logement</w:t>
            </w:r>
            <w:proofErr w:type="spellEnd"/>
            <w:r>
              <w:t xml:space="preserve">, </w:t>
            </w:r>
            <w:proofErr w:type="spellStart"/>
            <w:r>
              <w:t>l’habillement</w:t>
            </w:r>
            <w:proofErr w:type="spellEnd"/>
            <w:r>
              <w:t xml:space="preserve"> et les services.</w:t>
            </w:r>
          </w:p>
        </w:tc>
      </w:tr>
      <w:tr w:rsidR="00436F67" w14:paraId="7B4B2A1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ADB3AFA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777269A1" w14:textId="77777777" w:rsidR="00436F67" w:rsidRDefault="005374B9">
            <w:r>
              <w:t xml:space="preserve">Il </w:t>
            </w:r>
            <w:proofErr w:type="spellStart"/>
            <w:r>
              <w:t>complète</w:t>
            </w:r>
            <w:proofErr w:type="spellEnd"/>
            <w:r>
              <w:t xml:space="preserve"> </w:t>
            </w:r>
            <w:proofErr w:type="spellStart"/>
            <w:r>
              <w:t>l’analyse</w:t>
            </w:r>
            <w:proofErr w:type="spellEnd"/>
            <w:r>
              <w:t xml:space="preserve"> de </w:t>
            </w:r>
            <w:proofErr w:type="spellStart"/>
            <w:r>
              <w:t>l’inflation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distinguant</w:t>
            </w:r>
            <w:proofErr w:type="spellEnd"/>
            <w:r>
              <w:t xml:space="preserve"> les pressions hors alimentation.</w:t>
            </w:r>
          </w:p>
        </w:tc>
      </w:tr>
      <w:tr w:rsidR="00436F67" w14:paraId="7A90DF3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9B98A5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253B9A08" w14:textId="2A82519C" w:rsidR="00436F67" w:rsidRDefault="005374B9">
            <w:r>
              <w:t xml:space="preserve">HCP </w:t>
            </w:r>
          </w:p>
        </w:tc>
      </w:tr>
    </w:tbl>
    <w:p w14:paraId="22CF8D82" w14:textId="77777777" w:rsidR="00436F67" w:rsidRDefault="00436F67"/>
    <w:p w14:paraId="0F746FF3" w14:textId="754BF3DE" w:rsidR="00436F67" w:rsidRDefault="005374B9">
      <w:pPr>
        <w:pStyle w:val="Titre1"/>
      </w:pPr>
      <w:proofErr w:type="gramStart"/>
      <w:r>
        <w:t>3 .</w:t>
      </w:r>
      <w:proofErr w:type="spellStart"/>
      <w:r>
        <w:t>Activité</w:t>
      </w:r>
      <w:proofErr w:type="spellEnd"/>
      <w:proofErr w:type="gramEnd"/>
      <w:r>
        <w:t xml:space="preserve"> </w:t>
      </w:r>
      <w:proofErr w:type="spellStart"/>
      <w:r>
        <w:t>économique</w:t>
      </w:r>
      <w:proofErr w:type="spellEnd"/>
    </w:p>
    <w:p w14:paraId="00F767D7" w14:textId="77777777" w:rsidR="00436F67" w:rsidRDefault="005374B9">
      <w:pPr>
        <w:pStyle w:val="Titre2"/>
      </w:pPr>
      <w:proofErr w:type="spellStart"/>
      <w:r>
        <w:t>Établissements</w:t>
      </w:r>
      <w:proofErr w:type="spellEnd"/>
      <w:r>
        <w:t xml:space="preserve"> </w:t>
      </w:r>
      <w:proofErr w:type="spellStart"/>
      <w:r>
        <w:t>économiques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1DB2FAB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E575D2D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689E586B" w14:textId="77777777" w:rsidR="00436F67" w:rsidRDefault="005374B9">
            <w:proofErr w:type="spellStart"/>
            <w:r>
              <w:t>Unités</w:t>
            </w:r>
            <w:proofErr w:type="spellEnd"/>
            <w:r>
              <w:t xml:space="preserve"> </w:t>
            </w:r>
            <w:proofErr w:type="spellStart"/>
            <w:r>
              <w:t>exerçant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activité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dans le </w:t>
            </w:r>
            <w:proofErr w:type="spellStart"/>
            <w:proofErr w:type="gramStart"/>
            <w:r>
              <w:t>territoire</w:t>
            </w:r>
            <w:proofErr w:type="spellEnd"/>
            <w:r>
              <w:t xml:space="preserve"> :</w:t>
            </w:r>
            <w:proofErr w:type="gramEnd"/>
            <w:r>
              <w:t xml:space="preserve"> commerce, services, </w:t>
            </w:r>
            <w:proofErr w:type="spellStart"/>
            <w:r>
              <w:t>industrie</w:t>
            </w:r>
            <w:proofErr w:type="spellEnd"/>
            <w:r>
              <w:t>, construction, restauration, transport, etc.</w:t>
            </w:r>
          </w:p>
        </w:tc>
      </w:tr>
      <w:tr w:rsidR="00436F67" w14:paraId="6A9ED4D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64A2289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151BE7F8" w14:textId="77777777" w:rsidR="00436F67" w:rsidRDefault="005374B9">
            <w:r>
              <w:t xml:space="preserve">Un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élevé</w:t>
            </w:r>
            <w:proofErr w:type="spellEnd"/>
            <w:r>
              <w:t xml:space="preserve"> </w:t>
            </w:r>
            <w:proofErr w:type="spellStart"/>
            <w:r>
              <w:t>d’établissements</w:t>
            </w:r>
            <w:proofErr w:type="spellEnd"/>
            <w:r>
              <w:t xml:space="preserve"> </w:t>
            </w:r>
            <w:proofErr w:type="spellStart"/>
            <w:r>
              <w:t>indique</w:t>
            </w:r>
            <w:proofErr w:type="spellEnd"/>
            <w:r>
              <w:t xml:space="preserve"> un </w:t>
            </w:r>
            <w:proofErr w:type="spellStart"/>
            <w:r>
              <w:t>tissu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plus dense et plus </w:t>
            </w:r>
            <w:proofErr w:type="spellStart"/>
            <w:r>
              <w:t>dynamique</w:t>
            </w:r>
            <w:proofErr w:type="spellEnd"/>
            <w:r>
              <w:t>.</w:t>
            </w:r>
          </w:p>
        </w:tc>
      </w:tr>
      <w:tr w:rsidR="00436F67" w14:paraId="3D3297B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A58C580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6A9DA793" w14:textId="77777777" w:rsidR="00436F67" w:rsidRDefault="005374B9">
            <w:proofErr w:type="spellStart"/>
            <w:r>
              <w:t>Cet</w:t>
            </w:r>
            <w:proofErr w:type="spellEnd"/>
            <w:r>
              <w:t xml:space="preserve"> </w:t>
            </w:r>
            <w:proofErr w:type="spellStart"/>
            <w:r>
              <w:t>indicateur</w:t>
            </w:r>
            <w:proofErr w:type="spellEnd"/>
            <w:r>
              <w:t xml:space="preserve"> </w:t>
            </w:r>
            <w:proofErr w:type="spellStart"/>
            <w:r>
              <w:t>mesure</w:t>
            </w:r>
            <w:proofErr w:type="spellEnd"/>
            <w:r>
              <w:t xml:space="preserve"> </w:t>
            </w:r>
            <w:proofErr w:type="spellStart"/>
            <w:r>
              <w:t>l’attractivité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, la </w:t>
            </w:r>
            <w:proofErr w:type="spellStart"/>
            <w:r>
              <w:t>capacité</w:t>
            </w:r>
            <w:proofErr w:type="spellEnd"/>
            <w:r>
              <w:t xml:space="preserve"> de </w:t>
            </w:r>
            <w:proofErr w:type="spellStart"/>
            <w:r>
              <w:t>création</w:t>
            </w:r>
            <w:proofErr w:type="spellEnd"/>
            <w:r>
              <w:t xml:space="preserve"> </w:t>
            </w:r>
            <w:proofErr w:type="spellStart"/>
            <w:r>
              <w:t>d’emplois</w:t>
            </w:r>
            <w:proofErr w:type="spellEnd"/>
            <w:r>
              <w:t xml:space="preserve"> et la </w:t>
            </w:r>
            <w:proofErr w:type="spellStart"/>
            <w:r>
              <w:t>diversité</w:t>
            </w:r>
            <w:proofErr w:type="spellEnd"/>
            <w:r>
              <w:t xml:space="preserve"> des </w:t>
            </w:r>
            <w:proofErr w:type="spellStart"/>
            <w:r>
              <w:t>activités</w:t>
            </w:r>
            <w:proofErr w:type="spellEnd"/>
            <w:r>
              <w:t>.</w:t>
            </w:r>
          </w:p>
        </w:tc>
      </w:tr>
      <w:tr w:rsidR="00436F67" w14:paraId="7D7057D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F2C468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7465B8D2" w14:textId="6481A15D" w:rsidR="00436F67" w:rsidRDefault="005374B9">
            <w:r>
              <w:t>HCP</w:t>
            </w:r>
          </w:p>
        </w:tc>
      </w:tr>
    </w:tbl>
    <w:p w14:paraId="59E676D8" w14:textId="77777777" w:rsidR="00436F67" w:rsidRDefault="00436F67"/>
    <w:p w14:paraId="796A2F08" w14:textId="77777777" w:rsidR="00436F67" w:rsidRDefault="005374B9">
      <w:pPr>
        <w:pStyle w:val="Titre2"/>
      </w:pPr>
      <w:proofErr w:type="spellStart"/>
      <w:r>
        <w:t>Établissements</w:t>
      </w:r>
      <w:proofErr w:type="spellEnd"/>
      <w:r>
        <w:t xml:space="preserve"> par </w:t>
      </w:r>
      <w:proofErr w:type="spellStart"/>
      <w:r>
        <w:t>secteur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6E29C62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99B3BB1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534DE3D2" w14:textId="77777777" w:rsidR="00436F67" w:rsidRDefault="005374B9">
            <w:proofErr w:type="spellStart"/>
            <w:r>
              <w:t>Répartition</w:t>
            </w:r>
            <w:proofErr w:type="spellEnd"/>
            <w:r>
              <w:t xml:space="preserve"> des </w:t>
            </w:r>
            <w:proofErr w:type="spellStart"/>
            <w:r>
              <w:t>établissements</w:t>
            </w:r>
            <w:proofErr w:type="spellEnd"/>
            <w:r>
              <w:t xml:space="preserve"> </w:t>
            </w:r>
            <w:proofErr w:type="spellStart"/>
            <w:r>
              <w:t>économiques</w:t>
            </w:r>
            <w:proofErr w:type="spellEnd"/>
            <w:r>
              <w:t xml:space="preserve"> 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leur</w:t>
            </w:r>
            <w:proofErr w:type="spellEnd"/>
            <w:r>
              <w:t xml:space="preserve"> </w:t>
            </w:r>
            <w:proofErr w:type="spellStart"/>
            <w:r>
              <w:t>secteur</w:t>
            </w:r>
            <w:proofErr w:type="spellEnd"/>
            <w:r>
              <w:t xml:space="preserve"> </w:t>
            </w:r>
            <w:proofErr w:type="spellStart"/>
            <w:r>
              <w:t>d’activité</w:t>
            </w:r>
            <w:proofErr w:type="spellEnd"/>
            <w:r>
              <w:t>.</w:t>
            </w:r>
          </w:p>
        </w:tc>
      </w:tr>
      <w:tr w:rsidR="00436F67" w14:paraId="706C28D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3A2CDD5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27BF494F" w14:textId="77777777" w:rsidR="00436F67" w:rsidRDefault="005374B9">
            <w:r>
              <w:t xml:space="preserve">Elle </w:t>
            </w:r>
            <w:proofErr w:type="spellStart"/>
            <w:r>
              <w:t>permet</w:t>
            </w:r>
            <w:proofErr w:type="spellEnd"/>
            <w:r>
              <w:t xml:space="preserve"> </w:t>
            </w:r>
            <w:proofErr w:type="spellStart"/>
            <w:r>
              <w:t>d’identifier</w:t>
            </w:r>
            <w:proofErr w:type="spellEnd"/>
            <w:r>
              <w:t xml:space="preserve"> les </w:t>
            </w:r>
            <w:proofErr w:type="spellStart"/>
            <w:r>
              <w:t>secteurs</w:t>
            </w:r>
            <w:proofErr w:type="spellEnd"/>
            <w:r>
              <w:t xml:space="preserve"> dominants </w:t>
            </w:r>
            <w:proofErr w:type="spellStart"/>
            <w:r>
              <w:t>comme</w:t>
            </w:r>
            <w:proofErr w:type="spellEnd"/>
            <w:r>
              <w:t xml:space="preserve"> le commerce, les services, </w:t>
            </w:r>
            <w:proofErr w:type="spellStart"/>
            <w:r>
              <w:t>l’industrie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la construction.</w:t>
            </w:r>
          </w:p>
        </w:tc>
      </w:tr>
      <w:tr w:rsidR="00436F67" w14:paraId="7D7E04E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068F6AA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55CB90C7" w14:textId="77777777" w:rsidR="00436F67" w:rsidRDefault="005374B9">
            <w:r>
              <w:t xml:space="preserve">Elle aide à </w:t>
            </w:r>
            <w:proofErr w:type="spellStart"/>
            <w:r>
              <w:t>comprendre</w:t>
            </w:r>
            <w:proofErr w:type="spellEnd"/>
            <w:r>
              <w:t xml:space="preserve"> la structure </w:t>
            </w:r>
            <w:proofErr w:type="spellStart"/>
            <w:r>
              <w:t>économique</w:t>
            </w:r>
            <w:proofErr w:type="spellEnd"/>
            <w:r>
              <w:t xml:space="preserve"> du </w:t>
            </w:r>
            <w:proofErr w:type="spellStart"/>
            <w:r>
              <w:t>territoire</w:t>
            </w:r>
            <w:proofErr w:type="spellEnd"/>
            <w:r>
              <w:t xml:space="preserve"> et les </w:t>
            </w:r>
            <w:proofErr w:type="spellStart"/>
            <w:r>
              <w:t>secteurs</w:t>
            </w:r>
            <w:proofErr w:type="spellEnd"/>
            <w:r>
              <w:t xml:space="preserve"> </w:t>
            </w:r>
            <w:proofErr w:type="spellStart"/>
            <w:r>
              <w:t>moteurs</w:t>
            </w:r>
            <w:proofErr w:type="spellEnd"/>
            <w:r>
              <w:t xml:space="preserve"> de </w:t>
            </w:r>
            <w:proofErr w:type="spellStart"/>
            <w:r>
              <w:t>l’activité</w:t>
            </w:r>
            <w:proofErr w:type="spellEnd"/>
            <w:r>
              <w:t xml:space="preserve"> </w:t>
            </w:r>
            <w:proofErr w:type="spellStart"/>
            <w:r>
              <w:t>régionale</w:t>
            </w:r>
            <w:proofErr w:type="spellEnd"/>
            <w:r>
              <w:t>.</w:t>
            </w:r>
          </w:p>
        </w:tc>
      </w:tr>
      <w:tr w:rsidR="00436F67" w14:paraId="5556AAD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68ED547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1098EA06" w14:textId="5C1868DD" w:rsidR="00436F67" w:rsidRDefault="005374B9">
            <w:r>
              <w:t>HCP</w:t>
            </w:r>
          </w:p>
        </w:tc>
      </w:tr>
    </w:tbl>
    <w:p w14:paraId="78E5D372" w14:textId="77777777" w:rsidR="00436F67" w:rsidRDefault="00436F67"/>
    <w:p w14:paraId="23EDC396" w14:textId="77777777" w:rsidR="00436F67" w:rsidRDefault="005374B9">
      <w:pPr>
        <w:pStyle w:val="Titre2"/>
      </w:pPr>
      <w:r>
        <w:t>Commerce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56207DB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3751F0A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6F34C2C2" w14:textId="77777777" w:rsidR="00436F67" w:rsidRDefault="005374B9"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liées</w:t>
            </w:r>
            <w:proofErr w:type="spellEnd"/>
            <w:r>
              <w:t xml:space="preserve"> à </w:t>
            </w:r>
            <w:proofErr w:type="spellStart"/>
            <w:r>
              <w:t>l’achat</w:t>
            </w:r>
            <w:proofErr w:type="spellEnd"/>
            <w:r>
              <w:t xml:space="preserve"> et à la vente de </w:t>
            </w:r>
            <w:proofErr w:type="spellStart"/>
            <w:r>
              <w:t>biens</w:t>
            </w:r>
            <w:proofErr w:type="spellEnd"/>
            <w:r>
              <w:t>.</w:t>
            </w:r>
          </w:p>
        </w:tc>
      </w:tr>
      <w:tr w:rsidR="00436F67" w14:paraId="68C9AC5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782DAD3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32119D3B" w14:textId="77777777" w:rsidR="00436F67" w:rsidRDefault="005374B9">
            <w:r>
              <w:t xml:space="preserve">Un </w:t>
            </w:r>
            <w:proofErr w:type="spellStart"/>
            <w:r>
              <w:t>poids</w:t>
            </w:r>
            <w:proofErr w:type="spellEnd"/>
            <w:r>
              <w:t xml:space="preserve"> important du commerce </w:t>
            </w:r>
            <w:proofErr w:type="spellStart"/>
            <w:r>
              <w:t>montre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forte orientation </w:t>
            </w:r>
            <w:proofErr w:type="spellStart"/>
            <w:r>
              <w:t>vers</w:t>
            </w:r>
            <w:proofErr w:type="spellEnd"/>
            <w:r>
              <w:t xml:space="preserve"> les </w:t>
            </w:r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marchandes</w:t>
            </w:r>
            <w:proofErr w:type="spellEnd"/>
            <w:r>
              <w:t>.</w:t>
            </w:r>
          </w:p>
        </w:tc>
      </w:tr>
      <w:tr w:rsidR="00436F67" w14:paraId="65E4494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BE53929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43CE8C2C" w14:textId="77777777" w:rsidR="00436F67" w:rsidRDefault="005374B9">
            <w:r>
              <w:t xml:space="preserve">Le commerce </w:t>
            </w:r>
            <w:proofErr w:type="spellStart"/>
            <w:r>
              <w:t>joue</w:t>
            </w:r>
            <w:proofErr w:type="spellEnd"/>
            <w:r>
              <w:t xml:space="preserve"> un 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essentiel</w:t>
            </w:r>
            <w:proofErr w:type="spellEnd"/>
            <w:r>
              <w:t xml:space="preserve"> dans </w:t>
            </w:r>
            <w:proofErr w:type="spellStart"/>
            <w:r>
              <w:t>l’emploi</w:t>
            </w:r>
            <w:proofErr w:type="spellEnd"/>
            <w:r>
              <w:t xml:space="preserve"> local et </w:t>
            </w:r>
            <w:proofErr w:type="spellStart"/>
            <w:r>
              <w:t>l’animation</w:t>
            </w:r>
            <w:proofErr w:type="spellEnd"/>
            <w:r>
              <w:t xml:space="preserve"> </w:t>
            </w:r>
            <w:proofErr w:type="spellStart"/>
            <w:r>
              <w:t>économique</w:t>
            </w:r>
            <w:proofErr w:type="spellEnd"/>
            <w:r>
              <w:t xml:space="preserve"> des </w:t>
            </w:r>
            <w:proofErr w:type="spellStart"/>
            <w:r>
              <w:t>villes</w:t>
            </w:r>
            <w:proofErr w:type="spellEnd"/>
            <w:r>
              <w:t>.</w:t>
            </w:r>
          </w:p>
        </w:tc>
      </w:tr>
      <w:tr w:rsidR="00436F67" w14:paraId="70297C5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1DB1138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C303336" w14:textId="2F7BDEB2" w:rsidR="00436F67" w:rsidRDefault="005374B9">
            <w:r>
              <w:t>HCP</w:t>
            </w:r>
          </w:p>
        </w:tc>
      </w:tr>
    </w:tbl>
    <w:p w14:paraId="02948275" w14:textId="77777777" w:rsidR="00436F67" w:rsidRDefault="00436F67"/>
    <w:p w14:paraId="165D7C6D" w14:textId="77777777" w:rsidR="00436F67" w:rsidRDefault="005374B9">
      <w:pPr>
        <w:pStyle w:val="Titre2"/>
      </w:pPr>
      <w:r>
        <w:t>Services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6B230B3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B7B24BD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5E3D278C" w14:textId="77777777" w:rsidR="00436F67" w:rsidRDefault="005374B9"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fournissant</w:t>
            </w:r>
            <w:proofErr w:type="spellEnd"/>
            <w:r>
              <w:t xml:space="preserve"> des </w:t>
            </w:r>
            <w:proofErr w:type="spellStart"/>
            <w:r>
              <w:t>prestations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immatérielles</w:t>
            </w:r>
            <w:proofErr w:type="spellEnd"/>
            <w:r>
              <w:t xml:space="preserve"> :</w:t>
            </w:r>
            <w:proofErr w:type="gramEnd"/>
            <w:r>
              <w:t xml:space="preserve"> conseil, transport, </w:t>
            </w:r>
            <w:proofErr w:type="spellStart"/>
            <w:r>
              <w:t>santé</w:t>
            </w:r>
            <w:proofErr w:type="spellEnd"/>
            <w:r>
              <w:t xml:space="preserve">, </w:t>
            </w:r>
            <w:proofErr w:type="spellStart"/>
            <w:r>
              <w:t>éducation</w:t>
            </w:r>
            <w:proofErr w:type="spellEnd"/>
            <w:r>
              <w:t>, restauration, administration, etc.</w:t>
            </w:r>
          </w:p>
        </w:tc>
      </w:tr>
      <w:tr w:rsidR="00436F67" w14:paraId="6611515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A72F3C9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66FF2A94" w14:textId="77777777" w:rsidR="00436F67" w:rsidRDefault="005374B9">
            <w:r>
              <w:t xml:space="preserve">Une forte </w:t>
            </w:r>
            <w:proofErr w:type="spellStart"/>
            <w:r>
              <w:t>présence</w:t>
            </w:r>
            <w:proofErr w:type="spellEnd"/>
            <w:r>
              <w:t xml:space="preserve"> des services </w:t>
            </w:r>
            <w:proofErr w:type="spellStart"/>
            <w:r>
              <w:t>traduit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orientée</w:t>
            </w:r>
            <w:proofErr w:type="spellEnd"/>
            <w:r>
              <w:t xml:space="preserve"> </w:t>
            </w:r>
            <w:proofErr w:type="spellStart"/>
            <w:r>
              <w:t>vers</w:t>
            </w:r>
            <w:proofErr w:type="spellEnd"/>
            <w:r>
              <w:t xml:space="preserve"> les </w:t>
            </w:r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tertiaires</w:t>
            </w:r>
            <w:proofErr w:type="spellEnd"/>
            <w:r>
              <w:t>.</w:t>
            </w:r>
          </w:p>
        </w:tc>
      </w:tr>
      <w:tr w:rsidR="00436F67" w14:paraId="187A088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169A3A9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0CB86151" w14:textId="77777777" w:rsidR="00436F67" w:rsidRDefault="005374B9">
            <w:r>
              <w:t xml:space="preserve">Les services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importants</w:t>
            </w:r>
            <w:proofErr w:type="spellEnd"/>
            <w:r>
              <w:t xml:space="preserve"> pour la </w:t>
            </w:r>
            <w:proofErr w:type="spellStart"/>
            <w:r>
              <w:t>création</w:t>
            </w:r>
            <w:proofErr w:type="spellEnd"/>
            <w:r>
              <w:t xml:space="preserve"> </w:t>
            </w:r>
            <w:proofErr w:type="spellStart"/>
            <w:r>
              <w:t>d’emplois</w:t>
            </w:r>
            <w:proofErr w:type="spellEnd"/>
            <w:r>
              <w:t xml:space="preserve"> et la diversification </w:t>
            </w:r>
            <w:proofErr w:type="spellStart"/>
            <w:r>
              <w:t>économique</w:t>
            </w:r>
            <w:proofErr w:type="spellEnd"/>
            <w:r>
              <w:t>.</w:t>
            </w:r>
          </w:p>
        </w:tc>
      </w:tr>
      <w:tr w:rsidR="00436F67" w14:paraId="7631784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CA56A40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10E9D8DE" w14:textId="3E1B2888" w:rsidR="00436F67" w:rsidRDefault="005374B9">
            <w:r>
              <w:t>HCP</w:t>
            </w:r>
          </w:p>
        </w:tc>
      </w:tr>
    </w:tbl>
    <w:p w14:paraId="62E09F33" w14:textId="77777777" w:rsidR="00436F67" w:rsidRDefault="00436F67"/>
    <w:p w14:paraId="5E484C28" w14:textId="77777777" w:rsidR="00436F67" w:rsidRDefault="005374B9">
      <w:pPr>
        <w:pStyle w:val="Titre2"/>
      </w:pPr>
      <w:proofErr w:type="spellStart"/>
      <w:r>
        <w:t>Industrie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440F0FA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69E7233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578FD5EF" w14:textId="77777777" w:rsidR="00436F67" w:rsidRDefault="005374B9">
            <w:proofErr w:type="spellStart"/>
            <w:r>
              <w:t>Activités</w:t>
            </w:r>
            <w:proofErr w:type="spellEnd"/>
            <w:r>
              <w:t xml:space="preserve"> de transformation des matières premières </w:t>
            </w:r>
            <w:proofErr w:type="spellStart"/>
            <w:r>
              <w:t>ou</w:t>
            </w:r>
            <w:proofErr w:type="spellEnd"/>
            <w:r>
              <w:t xml:space="preserve"> de production de </w:t>
            </w:r>
            <w:proofErr w:type="spellStart"/>
            <w:r>
              <w:t>biens</w:t>
            </w:r>
            <w:proofErr w:type="spellEnd"/>
            <w:r>
              <w:t>.</w:t>
            </w:r>
          </w:p>
        </w:tc>
      </w:tr>
      <w:tr w:rsidR="00436F67" w14:paraId="2F7FE0A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0D7A394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3BAB238E" w14:textId="77777777" w:rsidR="00436F67" w:rsidRDefault="005374B9">
            <w:r>
              <w:t xml:space="preserve">Une </w:t>
            </w:r>
            <w:proofErr w:type="spellStart"/>
            <w:r>
              <w:t>présence</w:t>
            </w:r>
            <w:proofErr w:type="spellEnd"/>
            <w:r>
              <w:t xml:space="preserve"> </w:t>
            </w:r>
            <w:proofErr w:type="spellStart"/>
            <w:r>
              <w:t>industrielle</w:t>
            </w:r>
            <w:proofErr w:type="spellEnd"/>
            <w:r>
              <w:t xml:space="preserve"> </w:t>
            </w:r>
            <w:proofErr w:type="spellStart"/>
            <w:r>
              <w:t>élevée</w:t>
            </w:r>
            <w:proofErr w:type="spellEnd"/>
            <w:r>
              <w:t xml:space="preserve"> </w:t>
            </w:r>
            <w:proofErr w:type="spellStart"/>
            <w:r>
              <w:t>indique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capacité</w:t>
            </w:r>
            <w:proofErr w:type="spellEnd"/>
            <w:r>
              <w:t xml:space="preserve"> productive plus </w:t>
            </w:r>
            <w:proofErr w:type="spellStart"/>
            <w:r>
              <w:t>importante</w:t>
            </w:r>
            <w:proofErr w:type="spellEnd"/>
            <w:r>
              <w:t>.</w:t>
            </w:r>
          </w:p>
        </w:tc>
      </w:tr>
      <w:tr w:rsidR="00436F67" w14:paraId="0D63140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7DAD10B" w14:textId="77777777" w:rsidR="00436F67" w:rsidRDefault="005374B9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0092736F" w14:textId="77777777" w:rsidR="00436F67" w:rsidRDefault="005374B9">
            <w:proofErr w:type="spellStart"/>
            <w:r>
              <w:t>L’industrie</w:t>
            </w:r>
            <w:proofErr w:type="spellEnd"/>
            <w:r>
              <w:t xml:space="preserve"> </w:t>
            </w:r>
            <w:proofErr w:type="spellStart"/>
            <w:r>
              <w:t>contribue</w:t>
            </w:r>
            <w:proofErr w:type="spellEnd"/>
            <w:r>
              <w:t xml:space="preserve"> à la </w:t>
            </w:r>
            <w:proofErr w:type="spellStart"/>
            <w:r>
              <w:t>valeur</w:t>
            </w:r>
            <w:proofErr w:type="spellEnd"/>
            <w:r>
              <w:t xml:space="preserve"> </w:t>
            </w:r>
            <w:proofErr w:type="spellStart"/>
            <w:r>
              <w:t>ajoutée</w:t>
            </w:r>
            <w:proofErr w:type="spellEnd"/>
            <w:r>
              <w:t xml:space="preserve">, à </w:t>
            </w:r>
            <w:proofErr w:type="spellStart"/>
            <w:r>
              <w:t>l’emploi</w:t>
            </w:r>
            <w:proofErr w:type="spellEnd"/>
            <w:r>
              <w:t xml:space="preserve"> </w:t>
            </w:r>
            <w:proofErr w:type="spellStart"/>
            <w:r>
              <w:t>qualifié</w:t>
            </w:r>
            <w:proofErr w:type="spellEnd"/>
            <w:r>
              <w:t xml:space="preserve"> et à la diversification </w:t>
            </w:r>
            <w:proofErr w:type="spellStart"/>
            <w:r>
              <w:t>économique</w:t>
            </w:r>
            <w:proofErr w:type="spellEnd"/>
            <w:r>
              <w:t>.</w:t>
            </w:r>
          </w:p>
        </w:tc>
      </w:tr>
      <w:tr w:rsidR="00436F67" w14:paraId="606C880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D046547" w14:textId="77777777" w:rsidR="00436F67" w:rsidRDefault="005374B9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1CAE2921" w14:textId="32EEC964" w:rsidR="00436F67" w:rsidRDefault="005374B9">
            <w:r>
              <w:t>HCP</w:t>
            </w:r>
          </w:p>
        </w:tc>
      </w:tr>
    </w:tbl>
    <w:p w14:paraId="3EAB5D1B" w14:textId="77777777" w:rsidR="00436F67" w:rsidRDefault="00436F67"/>
    <w:p w14:paraId="4F1FADD3" w14:textId="77777777" w:rsidR="00436F67" w:rsidRDefault="005374B9">
      <w:pPr>
        <w:pStyle w:val="Titre2"/>
      </w:pPr>
      <w:r>
        <w:t>Construction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6F67" w14:paraId="38C7E29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5C4967" w14:textId="77777777" w:rsidR="00436F67" w:rsidRDefault="005374B9">
            <w:proofErr w:type="spellStart"/>
            <w:r>
              <w:rPr>
                <w:b/>
              </w:rPr>
              <w:t>Définition</w:t>
            </w:r>
            <w:proofErr w:type="spellEnd"/>
          </w:p>
        </w:tc>
        <w:tc>
          <w:tcPr>
            <w:tcW w:w="4968" w:type="dxa"/>
            <w:vAlign w:val="center"/>
          </w:tcPr>
          <w:p w14:paraId="2878AE6A" w14:textId="77777777" w:rsidR="00436F67" w:rsidRDefault="005374B9">
            <w:proofErr w:type="spellStart"/>
            <w:r>
              <w:t>Activités</w:t>
            </w:r>
            <w:proofErr w:type="spellEnd"/>
            <w:r>
              <w:t xml:space="preserve"> </w:t>
            </w:r>
            <w:proofErr w:type="spellStart"/>
            <w:r>
              <w:t>liées</w:t>
            </w:r>
            <w:proofErr w:type="spellEnd"/>
            <w:r>
              <w:t xml:space="preserve"> au </w:t>
            </w:r>
            <w:proofErr w:type="spellStart"/>
            <w:r>
              <w:t>bâtiment</w:t>
            </w:r>
            <w:proofErr w:type="spellEnd"/>
            <w:r>
              <w:t xml:space="preserve">, aux travaux publics et à </w:t>
            </w:r>
            <w:proofErr w:type="spellStart"/>
            <w:r>
              <w:t>l’aménagement</w:t>
            </w:r>
            <w:proofErr w:type="spellEnd"/>
            <w:r>
              <w:t>.</w:t>
            </w:r>
          </w:p>
        </w:tc>
      </w:tr>
      <w:tr w:rsidR="00436F67" w14:paraId="5E2BB4C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74D6D29" w14:textId="77777777" w:rsidR="00436F67" w:rsidRDefault="005374B9">
            <w:proofErr w:type="spellStart"/>
            <w:r>
              <w:rPr>
                <w:b/>
              </w:rPr>
              <w:t>Interprétation</w:t>
            </w:r>
            <w:proofErr w:type="spellEnd"/>
          </w:p>
        </w:tc>
        <w:tc>
          <w:tcPr>
            <w:tcW w:w="4968" w:type="dxa"/>
            <w:vAlign w:val="center"/>
          </w:tcPr>
          <w:p w14:paraId="2061ACB7" w14:textId="77777777" w:rsidR="00436F67" w:rsidRDefault="005374B9">
            <w:r>
              <w:t xml:space="preserve">Un </w:t>
            </w:r>
            <w:proofErr w:type="spellStart"/>
            <w:r>
              <w:t>secteur</w:t>
            </w:r>
            <w:proofErr w:type="spellEnd"/>
            <w:r>
              <w:t xml:space="preserve"> de construction </w:t>
            </w:r>
            <w:proofErr w:type="spellStart"/>
            <w:r>
              <w:t>dynamique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 </w:t>
            </w:r>
            <w:proofErr w:type="spellStart"/>
            <w:r>
              <w:t>traduire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une</w:t>
            </w:r>
            <w:proofErr w:type="spellEnd"/>
            <w:r>
              <w:t xml:space="preserve"> </w:t>
            </w:r>
            <w:proofErr w:type="spellStart"/>
            <w:r>
              <w:t>croissance</w:t>
            </w:r>
            <w:proofErr w:type="spellEnd"/>
            <w:r>
              <w:t xml:space="preserve"> </w:t>
            </w:r>
            <w:proofErr w:type="spellStart"/>
            <w:r>
              <w:t>urbaine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des </w:t>
            </w:r>
            <w:proofErr w:type="spellStart"/>
            <w:r>
              <w:t>investissements</w:t>
            </w:r>
            <w:proofErr w:type="spellEnd"/>
            <w:r>
              <w:t>.</w:t>
            </w:r>
          </w:p>
        </w:tc>
      </w:tr>
      <w:tr w:rsidR="00436F67" w14:paraId="0979628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DC24CDE" w14:textId="77777777" w:rsidR="00436F67" w:rsidRDefault="005374B9">
            <w:r>
              <w:rPr>
                <w:b/>
              </w:rPr>
              <w:lastRenderedPageBreak/>
              <w:t>Importance</w:t>
            </w:r>
          </w:p>
        </w:tc>
        <w:tc>
          <w:tcPr>
            <w:tcW w:w="4968" w:type="dxa"/>
            <w:vAlign w:val="center"/>
          </w:tcPr>
          <w:p w14:paraId="320BCB0C" w14:textId="77777777" w:rsidR="00436F67" w:rsidRDefault="005374B9">
            <w:r>
              <w:t xml:space="preserve">Il </w:t>
            </w:r>
            <w:proofErr w:type="spellStart"/>
            <w:r>
              <w:t>permet</w:t>
            </w:r>
            <w:proofErr w:type="spellEnd"/>
            <w:r>
              <w:t xml:space="preserve"> </w:t>
            </w:r>
            <w:proofErr w:type="spellStart"/>
            <w:r>
              <w:t>d’observer</w:t>
            </w:r>
            <w:proofErr w:type="spellEnd"/>
            <w:r>
              <w:t xml:space="preserve"> les </w:t>
            </w:r>
            <w:proofErr w:type="spellStart"/>
            <w:r>
              <w:t>besoins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infrastructures, </w:t>
            </w:r>
            <w:proofErr w:type="spellStart"/>
            <w:r>
              <w:t>logements</w:t>
            </w:r>
            <w:proofErr w:type="spellEnd"/>
            <w:r>
              <w:t xml:space="preserve"> et </w:t>
            </w:r>
            <w:proofErr w:type="spellStart"/>
            <w:r>
              <w:t>équipements</w:t>
            </w:r>
            <w:proofErr w:type="spellEnd"/>
            <w:r>
              <w:t>.</w:t>
            </w:r>
          </w:p>
        </w:tc>
      </w:tr>
      <w:tr w:rsidR="00436F67" w14:paraId="32E9C64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0C4ABDC" w14:textId="77777777" w:rsidR="00436F67" w:rsidRPr="00EE569B" w:rsidRDefault="005374B9">
            <w:pPr>
              <w:rPr>
                <w:i/>
                <w:iCs/>
              </w:rPr>
            </w:pPr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401C4DA" w14:textId="0DB0CEF5" w:rsidR="00436F67" w:rsidRDefault="005374B9">
            <w:r>
              <w:t>HCP</w:t>
            </w:r>
          </w:p>
        </w:tc>
      </w:tr>
    </w:tbl>
    <w:p w14:paraId="4D69290D" w14:textId="7CB0989A" w:rsidR="00436F67" w:rsidRDefault="00436F67"/>
    <w:p w14:paraId="1DDB3E5D" w14:textId="09273161" w:rsidR="00CF293F" w:rsidRDefault="00CF293F">
      <w:proofErr w:type="spellStart"/>
      <w:r>
        <w:t>Vous</w:t>
      </w:r>
      <w:proofErr w:type="spellEnd"/>
      <w:r>
        <w:t xml:space="preserve"> </w:t>
      </w:r>
      <w:proofErr w:type="gramStart"/>
      <w:r>
        <w:t>meme :</w:t>
      </w:r>
      <w:proofErr w:type="gram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F293F" w14:paraId="4ED1D06B" w14:textId="77777777" w:rsidTr="00EE569B">
        <w:trPr>
          <w:jc w:val="center"/>
        </w:trPr>
        <w:tc>
          <w:tcPr>
            <w:tcW w:w="4968" w:type="dxa"/>
            <w:shd w:val="clear" w:color="auto" w:fill="DBE5F1" w:themeFill="accent1" w:themeFillTint="33"/>
            <w:vAlign w:val="center"/>
          </w:tcPr>
          <w:p w14:paraId="3A150CF9" w14:textId="77777777" w:rsidR="00CF293F" w:rsidRPr="00EE569B" w:rsidRDefault="00EE569B" w:rsidP="00E7730D">
            <w:pPr>
              <w:rPr>
                <w:b/>
                <w:bCs/>
              </w:rPr>
            </w:pPr>
            <w:proofErr w:type="spellStart"/>
            <w:r w:rsidRPr="00EE569B">
              <w:rPr>
                <w:b/>
                <w:bCs/>
              </w:rPr>
              <w:t>Intensité</w:t>
            </w:r>
            <w:proofErr w:type="spellEnd"/>
            <w:r w:rsidRPr="00EE569B">
              <w:rPr>
                <w:b/>
                <w:bCs/>
              </w:rPr>
              <w:t xml:space="preserve"> </w:t>
            </w:r>
            <w:proofErr w:type="spellStart"/>
            <w:r w:rsidRPr="00EE569B">
              <w:rPr>
                <w:b/>
                <w:bCs/>
              </w:rPr>
              <w:t>en</w:t>
            </w:r>
            <w:proofErr w:type="spellEnd"/>
            <w:r w:rsidRPr="00EE569B">
              <w:rPr>
                <w:b/>
                <w:bCs/>
              </w:rPr>
              <w:t xml:space="preserve"> </w:t>
            </w:r>
            <w:proofErr w:type="spellStart"/>
            <w:r w:rsidRPr="00EE569B">
              <w:rPr>
                <w:b/>
                <w:bCs/>
              </w:rPr>
              <w:t>emploi</w:t>
            </w:r>
            <w:proofErr w:type="spellEnd"/>
            <w:r w:rsidRPr="00EE569B">
              <w:rPr>
                <w:b/>
                <w:bCs/>
              </w:rPr>
              <w:t xml:space="preserve"> par </w:t>
            </w:r>
            <w:proofErr w:type="spellStart"/>
            <w:r w:rsidRPr="00EE569B">
              <w:rPr>
                <w:b/>
                <w:bCs/>
              </w:rPr>
              <w:t>secteur</w:t>
            </w:r>
            <w:proofErr w:type="spellEnd"/>
          </w:p>
          <w:p w14:paraId="59B22D13" w14:textId="60DA845F" w:rsidR="00EE569B" w:rsidRPr="00EE569B" w:rsidRDefault="00EE569B" w:rsidP="00EE569B"/>
        </w:tc>
        <w:tc>
          <w:tcPr>
            <w:tcW w:w="4968" w:type="dxa"/>
            <w:vAlign w:val="center"/>
          </w:tcPr>
          <w:p w14:paraId="5CBE5381" w14:textId="3F8742E2" w:rsidR="00CF293F" w:rsidRDefault="00CF293F" w:rsidP="00E7730D">
            <w:r>
              <w:t xml:space="preserve">Les </w:t>
            </w:r>
            <w:proofErr w:type="spellStart"/>
            <w:r>
              <w:t>établissements</w:t>
            </w:r>
            <w:proofErr w:type="spellEnd"/>
            <w:r>
              <w:t xml:space="preserve"> </w:t>
            </w:r>
            <w:proofErr w:type="spellStart"/>
            <w:r>
              <w:t>divese</w:t>
            </w:r>
            <w:proofErr w:type="spellEnd"/>
            <w:r>
              <w:t xml:space="preserve"> sur les number des </w:t>
            </w:r>
            <w:proofErr w:type="spellStart"/>
            <w:r>
              <w:t>emplois</w:t>
            </w:r>
            <w:proofErr w:type="spellEnd"/>
          </w:p>
          <w:p w14:paraId="431DA7E6" w14:textId="63BF0D8D" w:rsidR="00CF293F" w:rsidRDefault="00CF293F" w:rsidP="00E7730D"/>
          <w:p w14:paraId="3377C2C0" w14:textId="3A7F15EC" w:rsidR="00CF293F" w:rsidRDefault="00CF293F" w:rsidP="00E7730D">
            <w:proofErr w:type="spellStart"/>
            <w:r>
              <w:t>Etablissements</w:t>
            </w:r>
            <w:proofErr w:type="spellEnd"/>
            <w:r>
              <w:t>/</w:t>
            </w:r>
            <w:proofErr w:type="spellStart"/>
            <w:r>
              <w:t>emplois</w:t>
            </w:r>
            <w:proofErr w:type="spellEnd"/>
          </w:p>
          <w:p w14:paraId="237807D9" w14:textId="02499AA5" w:rsidR="00CF293F" w:rsidRDefault="00CF293F" w:rsidP="00E7730D"/>
        </w:tc>
      </w:tr>
    </w:tbl>
    <w:p w14:paraId="79FC28B2" w14:textId="77777777" w:rsidR="00CF293F" w:rsidRDefault="00CF293F"/>
    <w:p w14:paraId="2EE6F6AF" w14:textId="77777777" w:rsidR="00EE569B" w:rsidRDefault="00EE569B"/>
    <w:sectPr w:rsidR="00EE569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E41"/>
    <w:rsid w:val="00436F67"/>
    <w:rsid w:val="005374B9"/>
    <w:rsid w:val="00A40797"/>
    <w:rsid w:val="00AA1D8D"/>
    <w:rsid w:val="00B4405B"/>
    <w:rsid w:val="00B47730"/>
    <w:rsid w:val="00CB0664"/>
    <w:rsid w:val="00CF293F"/>
    <w:rsid w:val="00EE569B"/>
    <w:rsid w:val="00FC693F"/>
    <w:rsid w:val="00FD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B54AB"/>
  <w14:defaultImageDpi w14:val="300"/>
  <w15:docId w15:val="{58DFAF0C-7EEF-4BC3-B5EB-040DB362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7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8</cp:revision>
  <dcterms:created xsi:type="dcterms:W3CDTF">2013-12-23T23:15:00Z</dcterms:created>
  <dcterms:modified xsi:type="dcterms:W3CDTF">2026-06-30T23:29:00Z</dcterms:modified>
  <cp:category/>
</cp:coreProperties>
</file>